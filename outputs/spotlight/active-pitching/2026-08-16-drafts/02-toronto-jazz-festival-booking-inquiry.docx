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BOOKING INQUIRY -- Freda Payne for the Toronto Jazz Festival</w:t>
      </w:r>
    </w:p>
    <w:p/>
    <w:p>
      <w:r>
        <w:t>To the Festival Programming team,</w:t>
      </w:r>
    </w:p>
    <w:p/>
    <w:p>
      <w:r>
        <w:t>PR STARPOWER represents vocalist Freda Payne directly. We're writing to open a conversation about a performance slot at an upcoming edition of the Toronto Jazz Festival.</w:t>
      </w:r>
    </w:p>
    <w:p>
      <w:r>
        <w:t>Freda Payne is a Rhythm and Blues Music Hall of Fame inductee (2017), a Grammy-nominated recording artist, and a Women Songwriters Hall of Fame Lifetime Achievement honoree (2023), with six decades of recording and performing history spanning her signature Invictus-era hits and her continued vocal jazz work, including a 2022 NAACP Image Award nomination for Let There Be Love!. She continues to perform an active jazz-standards program, most recently a touring tribute to Ella Fitzgerald.</w:t>
      </w:r>
    </w:p>
    <w:p>
      <w:r>
        <w:t>We'd welcome a conversation about availability, fee structure, and where she might fit in your programming -- we understand your standing submission deadline is December 15 for the following year's festival, and we're glad to work within that timeline or sooner if there's flexibility.</w:t>
      </w:r>
    </w:p>
    <w:p>
      <w:r>
        <w:t>Please let us know who on your team handles artist booking so we can set up a call.</w:t>
      </w:r>
    </w:p>
    <w:p/>
    <w:p>
      <w:r>
        <w:t>Best,</w:t>
      </w:r>
    </w:p>
    <w:p>
      <w:r>
        <w:t>Terry Bryant</w:t>
      </w:r>
    </w:p>
    <w:p>
      <w:r>
        <w:t>PR STARPOWER</w:t>
      </w:r>
    </w:p>
    <w:p>
      <w:r>
        <w:t>info@prstarpower.com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